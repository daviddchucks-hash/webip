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Detailed Replit AI Prompt – WebIP</w:t>
      </w:r>
    </w:p>
    <w:p>
      <w:r>
        <w:br/>
        <w:t>Build a production-ready web application for the domain https://webip.drexxora.name.ng called "WebIP – IP &amp; Website Inspector".</w:t>
        <w:br/>
        <w:br/>
        <w:t>GENERAL GOAL</w:t>
        <w:br/>
        <w:t>Create a polished, fast, modern web application with a premium UI. Use HTML, CSS and vanilla JavaScript (or Vite if necessary). Organize the project cleanly into separate folders and files. The application must be responsive on desktop, tablet and mobile. Every completed feature should be committed and pushed to my connected GitHub repository with meaningful commit messages.</w:t>
        <w:br/>
        <w:br/>
        <w:t>DESIGN REQUIREMENTS</w:t>
        <w:br/>
        <w:t>• Dark and light themes.</w:t>
        <w:br/>
        <w:t>• Glassmorphism cards.</w:t>
        <w:br/>
        <w:t>• Smooth animations and transitions.</w:t>
        <w:br/>
        <w:t>• Responsive navigation.</w:t>
        <w:br/>
        <w:t>• Search history.</w:t>
        <w:br/>
        <w:t>• Favorites.</w:t>
        <w:br/>
        <w:t>• Copy buttons.</w:t>
        <w:br/>
        <w:t>• Download buttons.</w:t>
        <w:br/>
        <w:t>• Loading skeletons.</w:t>
        <w:br/>
        <w:t>• Friendly error messages.</w:t>
        <w:br/>
        <w:t>• Accessible colors and keyboard navigation.</w:t>
        <w:br/>
        <w:br/>
        <w:t>SECTION 1 – IP ADDRESS LOOKUP</w:t>
        <w:br/>
        <w:t>When the user enters an IPv4 or IPv6 address, display every piece of PUBLICLY AVAILABLE information possible through reliable APIs, including:</w:t>
        <w:br/>
        <w:t>IP version, hostname, reverse DNS, ISP, ASN, organization, continent, country, region, city, postal code, timezone, latitude, longitude, Google Maps link, currency, languages, network, connection type, hosting provider, public WHOIS information where available, and other public intelligence. Display the results in professional cards and maps where appropriate.</w:t>
        <w:br/>
        <w:br/>
        <w:t>SECTION 2 – WEBSITE INSPECTOR</w:t>
        <w:br/>
        <w:t>Allow users to inspect ONLY publicly accessible websites.</w:t>
        <w:br/>
        <w:t>Display:</w:t>
        <w:br/>
        <w:t>• Title</w:t>
        <w:br/>
        <w:t>• Meta description</w:t>
        <w:br/>
        <w:t>• Canonical URL</w:t>
        <w:br/>
        <w:t>• Meta robots</w:t>
        <w:br/>
        <w:t>• Open Graph</w:t>
        <w:br/>
        <w:t>• Twitter Cards</w:t>
        <w:br/>
        <w:t>• Charset</w:t>
        <w:br/>
        <w:t>• Language</w:t>
        <w:br/>
        <w:t>• Favicon</w:t>
        <w:br/>
        <w:t>• HTTP status</w:t>
        <w:br/>
        <w:t>• Response headers</w:t>
        <w:br/>
        <w:t>• Redirect chain</w:t>
        <w:br/>
        <w:t>• SSL certificate information</w:t>
        <w:br/>
        <w:t>• DNS records</w:t>
        <w:br/>
        <w:t>• Registrar/domain information where publicly available</w:t>
        <w:br/>
        <w:t>• robots.txt contents</w:t>
        <w:br/>
        <w:t>• sitemap.xml contents</w:t>
        <w:br/>
        <w:t>• Internal links</w:t>
        <w:br/>
        <w:t>• External links</w:t>
        <w:br/>
        <w:t>• CSS files</w:t>
        <w:br/>
        <w:t>• JavaScript files</w:t>
        <w:br/>
        <w:t>• Images</w:t>
        <w:br/>
        <w:t>• Fonts</w:t>
        <w:br/>
        <w:t>• Forms</w:t>
        <w:br/>
        <w:t>• Buttons</w:t>
        <w:br/>
        <w:t>• Tables</w:t>
        <w:br/>
        <w:t>• Headings H1-H6</w:t>
        <w:br/>
        <w:t>• Structured data</w:t>
        <w:br/>
        <w:t>• JSON-LD</w:t>
        <w:br/>
        <w:t>• Technology detection</w:t>
        <w:br/>
        <w:t>• Analytics detection where visible</w:t>
        <w:br/>
        <w:t>• Basic SEO audit</w:t>
        <w:br/>
        <w:t>• Accessibility suggestions</w:t>
        <w:br/>
        <w:t>• Performance suggestions</w:t>
        <w:br/>
        <w:br/>
        <w:t>Provide a syntax-highlighted HTML source viewer with search, copy and download-as-HTML functionality.</w:t>
        <w:br/>
        <w:br/>
        <w:t>Do NOT attempt to bypass authentication, scrape restricted content, or retrieve non-public files.</w:t>
        <w:br/>
        <w:br/>
        <w:t>SEO REQUIREMENTS</w:t>
        <w:br/>
        <w:t>This website is ONLY for:</w:t>
        <w:br/>
        <w:t>https://webip.drexxora.name.ng</w:t>
        <w:br/>
        <w:br/>
        <w:t>Every generated SEO asset must use this exact domain.</w:t>
        <w:br/>
        <w:br/>
        <w:t>Generate:</w:t>
        <w:br/>
        <w:t>robots.txt</w:t>
        <w:br/>
        <w:t>with:</w:t>
        <w:br/>
        <w:t>Sitemap: https://webip.drexxora.name.ng/sitemap.xml</w:t>
        <w:br/>
        <w:br/>
        <w:t>Generate sitemap.xml containing ONLY pages from https://webip.drexxora.name.ng.</w:t>
        <w:br/>
        <w:t>Generate manifest.json, browserconfig, favicon references, Open Graph tags, Twitter Cards, canonical URLs, JSON-LD structured data, security headers, PWA support, offline page, 404 page and all metadata.</w:t>
        <w:br/>
        <w:br/>
        <w:t>Optimize for keywords including:</w:t>
        <w:br/>
        <w:t>IP lookup, IP address lookup, website inspector, website analyzer, website source viewer, HTML source viewer, view page source online, robots.txt viewer, sitemap viewer, DNS lookup and SSL checker.</w:t>
        <w:br/>
        <w:br/>
        <w:t>Optimize for Core Web Vitals, Lighthouse scores above 95, accessibility above 95, and fast loading.</w:t>
        <w:br/>
        <w:br/>
        <w:t>Automatically commit and push completed features to GitHub throughout development.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